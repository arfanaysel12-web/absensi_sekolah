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9F82E8" w14:textId="77777777" w:rsidR="00073AAF" w:rsidRDefault="00073AAF">
      <w:pPr>
        <w:jc w:val="center"/>
      </w:pPr>
    </w:p>
    <w:p w14:paraId="436DD57F" w14:textId="77777777" w:rsidR="00073AAF" w:rsidRDefault="00073AAF">
      <w:pPr>
        <w:jc w:val="center"/>
      </w:pPr>
    </w:p>
    <w:p w14:paraId="67A45375" w14:textId="77777777" w:rsidR="00073AAF" w:rsidRDefault="00073AAF">
      <w:pPr>
        <w:jc w:val="center"/>
      </w:pPr>
    </w:p>
    <w:p w14:paraId="2622A60B" w14:textId="77777777" w:rsidR="00073AAF" w:rsidRDefault="00000000">
      <w:pPr>
        <w:spacing w:before="120"/>
        <w:jc w:val="center"/>
      </w:pPr>
      <w:r>
        <w:rPr>
          <w:b/>
        </w:rPr>
        <w:t>PROPOSAL USAHA</w:t>
      </w:r>
    </w:p>
    <w:p w14:paraId="1A48B51D" w14:textId="77777777" w:rsidR="00073AAF" w:rsidRDefault="00000000">
      <w:pPr>
        <w:jc w:val="center"/>
      </w:pPr>
      <w:r>
        <w:rPr>
          <w:b/>
          <w:sz w:val="36"/>
        </w:rPr>
        <w:t>PIXELPRINT</w:t>
      </w:r>
    </w:p>
    <w:p w14:paraId="7258C717" w14:textId="77777777" w:rsidR="00073AAF" w:rsidRDefault="00000000">
      <w:pPr>
        <w:jc w:val="center"/>
      </w:pPr>
      <w:r>
        <w:rPr>
          <w:b/>
        </w:rPr>
        <w:t>JASA DESAIN GRAFIS DAN PERCETAKAN DIGITAL</w:t>
      </w:r>
    </w:p>
    <w:p w14:paraId="52DAA7FA" w14:textId="77777777" w:rsidR="00073AAF" w:rsidRDefault="00073AAF">
      <w:pPr>
        <w:jc w:val="center"/>
      </w:pPr>
    </w:p>
    <w:p w14:paraId="296B0DF2" w14:textId="77777777" w:rsidR="00073AAF" w:rsidRDefault="00073AAF">
      <w:pPr>
        <w:jc w:val="center"/>
      </w:pPr>
    </w:p>
    <w:p w14:paraId="0B02B484" w14:textId="77777777" w:rsidR="00073AAF" w:rsidRDefault="00073AAF">
      <w:pPr>
        <w:jc w:val="center"/>
      </w:pPr>
    </w:p>
    <w:p w14:paraId="01D3D6E4" w14:textId="77777777" w:rsidR="00073AAF" w:rsidRDefault="00073AAF">
      <w:pPr>
        <w:jc w:val="center"/>
      </w:pPr>
    </w:p>
    <w:p w14:paraId="36E79F60" w14:textId="77777777" w:rsidR="00073AAF" w:rsidRDefault="00073AAF">
      <w:pPr>
        <w:jc w:val="center"/>
      </w:pPr>
    </w:p>
    <w:p w14:paraId="6EDA08B5" w14:textId="77777777" w:rsidR="00073AAF" w:rsidRDefault="00073AAF">
      <w:pPr>
        <w:jc w:val="center"/>
      </w:pPr>
    </w:p>
    <w:p w14:paraId="3D8CE8A3" w14:textId="77777777" w:rsidR="00073AAF" w:rsidRDefault="00073AAF">
      <w:pPr>
        <w:jc w:val="center"/>
      </w:pPr>
    </w:p>
    <w:p w14:paraId="61C589CF" w14:textId="77777777" w:rsidR="00073AAF" w:rsidRDefault="00000000">
      <w:pPr>
        <w:jc w:val="center"/>
      </w:pPr>
      <w:r>
        <w:t>Disusun untuk memenuhi tugas mata pelajaran</w:t>
      </w:r>
    </w:p>
    <w:p w14:paraId="7244A6CF" w14:textId="77777777" w:rsidR="00073AAF" w:rsidRDefault="00000000">
      <w:pPr>
        <w:jc w:val="center"/>
      </w:pPr>
      <w:r>
        <w:t>Kreativitas, Inovasi, dan Kewirausahaan</w:t>
      </w:r>
    </w:p>
    <w:p w14:paraId="4EC04085" w14:textId="77777777" w:rsidR="00073AAF" w:rsidRDefault="00073AAF">
      <w:pPr>
        <w:jc w:val="center"/>
      </w:pPr>
    </w:p>
    <w:p w14:paraId="407808C1" w14:textId="77777777" w:rsidR="00073AAF" w:rsidRDefault="00000000">
      <w:pPr>
        <w:jc w:val="center"/>
      </w:pPr>
      <w:r>
        <w:t>SMK JAKARTA PUSAT 1</w:t>
      </w:r>
    </w:p>
    <w:p w14:paraId="57F4B72B" w14:textId="77777777" w:rsidR="00073AAF" w:rsidRDefault="00000000">
      <w:pPr>
        <w:jc w:val="center"/>
      </w:pPr>
      <w:r>
        <w:t>Tahun Ajaran 2026</w:t>
      </w:r>
    </w:p>
    <w:p w14:paraId="6223CB67" w14:textId="77777777" w:rsidR="00073AAF" w:rsidRDefault="00000000">
      <w:r>
        <w:br w:type="page"/>
      </w:r>
    </w:p>
    <w:p w14:paraId="123F2602" w14:textId="77777777" w:rsidR="00073AAF" w:rsidRDefault="00000000">
      <w:pPr>
        <w:spacing w:before="120"/>
        <w:jc w:val="center"/>
      </w:pPr>
      <w:r>
        <w:rPr>
          <w:b/>
        </w:rPr>
        <w:lastRenderedPageBreak/>
        <w:t>DAFTAR ISI</w:t>
      </w:r>
    </w:p>
    <w:p w14:paraId="1BA1CA4F" w14:textId="77777777" w:rsidR="00073AAF" w:rsidRDefault="00000000">
      <w:pPr>
        <w:ind w:left="709"/>
      </w:pPr>
      <w:r>
        <w:t>KATA PENGANTAR</w:t>
      </w:r>
    </w:p>
    <w:p w14:paraId="28DAF94A" w14:textId="77777777" w:rsidR="00073AAF" w:rsidRDefault="00000000">
      <w:pPr>
        <w:ind w:left="709"/>
      </w:pPr>
      <w:r>
        <w:t>BAB I PENDAHULUAN</w:t>
      </w:r>
    </w:p>
    <w:p w14:paraId="739A5562" w14:textId="77777777" w:rsidR="00073AAF" w:rsidRDefault="00000000">
      <w:pPr>
        <w:ind w:left="709"/>
      </w:pPr>
      <w:r>
        <w:t>1.1 Latar Belakang</w:t>
      </w:r>
    </w:p>
    <w:p w14:paraId="02CA9813" w14:textId="77777777" w:rsidR="00073AAF" w:rsidRDefault="00000000">
      <w:pPr>
        <w:ind w:left="709"/>
      </w:pPr>
      <w:r>
        <w:t>1.2 Identifikasi Masalah</w:t>
      </w:r>
    </w:p>
    <w:p w14:paraId="3138D3F7" w14:textId="77777777" w:rsidR="00073AAF" w:rsidRDefault="00000000">
      <w:pPr>
        <w:ind w:left="709"/>
      </w:pPr>
      <w:r>
        <w:t>1.3 Tujuan Usaha</w:t>
      </w:r>
    </w:p>
    <w:p w14:paraId="6C287403" w14:textId="77777777" w:rsidR="00073AAF" w:rsidRDefault="00000000">
      <w:pPr>
        <w:ind w:left="709"/>
      </w:pPr>
      <w:r>
        <w:t>1.4 Manfaat Usaha</w:t>
      </w:r>
    </w:p>
    <w:p w14:paraId="66F77A4B" w14:textId="77777777" w:rsidR="00073AAF" w:rsidRDefault="00000000">
      <w:pPr>
        <w:ind w:left="709"/>
      </w:pPr>
      <w:r>
        <w:t>BAB II PEMBAHASAN</w:t>
      </w:r>
    </w:p>
    <w:p w14:paraId="3F1B7BF8" w14:textId="77777777" w:rsidR="00073AAF" w:rsidRDefault="00000000">
      <w:pPr>
        <w:ind w:left="709"/>
      </w:pPr>
      <w:r>
        <w:t>2.1 Profil dan Konsep Usaha</w:t>
      </w:r>
    </w:p>
    <w:p w14:paraId="1C6FA214" w14:textId="77777777" w:rsidR="00073AAF" w:rsidRDefault="00000000">
      <w:pPr>
        <w:ind w:left="709"/>
      </w:pPr>
      <w:r>
        <w:t>2.2 Produk dan Jasa yang Ditawarkan</w:t>
      </w:r>
    </w:p>
    <w:p w14:paraId="01A98999" w14:textId="77777777" w:rsidR="00073AAF" w:rsidRDefault="00000000">
      <w:pPr>
        <w:ind w:left="709"/>
      </w:pPr>
      <w:r>
        <w:t>2.3 Kelebihan dan Kekurangan Produk dan Jasa</w:t>
      </w:r>
    </w:p>
    <w:p w14:paraId="60106C20" w14:textId="77777777" w:rsidR="00073AAF" w:rsidRDefault="00000000">
      <w:pPr>
        <w:ind w:left="709"/>
      </w:pPr>
      <w:r>
        <w:t>2.4 Pemetaan Keberagaman Produk dan Jasa</w:t>
      </w:r>
    </w:p>
    <w:p w14:paraId="7110F4A5" w14:textId="77777777" w:rsidR="00073AAF" w:rsidRDefault="00000000">
      <w:pPr>
        <w:ind w:left="709"/>
      </w:pPr>
      <w:r>
        <w:t>2.5 Pemasaran</w:t>
      </w:r>
    </w:p>
    <w:p w14:paraId="32864E43" w14:textId="77777777" w:rsidR="00073AAF" w:rsidRDefault="00000000">
      <w:pPr>
        <w:ind w:left="709"/>
      </w:pPr>
      <w:r>
        <w:t>2.6 Perancangan dan Desain</w:t>
      </w:r>
    </w:p>
    <w:p w14:paraId="65751E9A" w14:textId="77777777" w:rsidR="00073AAF" w:rsidRDefault="00000000">
      <w:pPr>
        <w:ind w:left="709"/>
      </w:pPr>
      <w:r>
        <w:t>2.7 Perencanaan Organisasi dan SDM</w:t>
      </w:r>
    </w:p>
    <w:p w14:paraId="5923F7F9" w14:textId="77777777" w:rsidR="00073AAF" w:rsidRDefault="00000000">
      <w:pPr>
        <w:ind w:left="709"/>
      </w:pPr>
      <w:r>
        <w:t>2.8 Perencanaan Produksi dan Operasional</w:t>
      </w:r>
    </w:p>
    <w:p w14:paraId="53ECF93A" w14:textId="77777777" w:rsidR="00073AAF" w:rsidRDefault="00000000">
      <w:pPr>
        <w:ind w:left="709"/>
      </w:pPr>
      <w:r>
        <w:t>2.9 Perencanaan Mutu dan SOP</w:t>
      </w:r>
    </w:p>
    <w:p w14:paraId="452203E1" w14:textId="77777777" w:rsidR="00073AAF" w:rsidRDefault="00000000">
      <w:pPr>
        <w:ind w:left="709"/>
      </w:pPr>
      <w:r>
        <w:t>2.10 Target dan Pengukuran Kinerja</w:t>
      </w:r>
    </w:p>
    <w:p w14:paraId="44FBB876" w14:textId="77777777" w:rsidR="00073AAF" w:rsidRDefault="00000000">
      <w:pPr>
        <w:ind w:left="709"/>
      </w:pPr>
      <w:r>
        <w:t>2.11 Analisis Risiko Usaha</w:t>
      </w:r>
    </w:p>
    <w:p w14:paraId="07E06C06" w14:textId="77777777" w:rsidR="00073AAF" w:rsidRDefault="00000000">
      <w:pPr>
        <w:ind w:left="709"/>
      </w:pPr>
      <w:r>
        <w:t>2.12 Rencana Keuangan</w:t>
      </w:r>
    </w:p>
    <w:p w14:paraId="479CDDE6" w14:textId="77777777" w:rsidR="00073AAF" w:rsidRDefault="00000000">
      <w:pPr>
        <w:ind w:left="709"/>
      </w:pPr>
      <w:r>
        <w:t>BAB III PENUTUP</w:t>
      </w:r>
    </w:p>
    <w:p w14:paraId="67F9917A" w14:textId="77777777" w:rsidR="00073AAF" w:rsidRDefault="00000000">
      <w:pPr>
        <w:ind w:left="709"/>
      </w:pPr>
      <w:r>
        <w:t>3.1 Kesimpulan</w:t>
      </w:r>
    </w:p>
    <w:p w14:paraId="6C4ED5C0" w14:textId="77777777" w:rsidR="00073AAF" w:rsidRDefault="00000000">
      <w:pPr>
        <w:ind w:left="709"/>
      </w:pPr>
      <w:r>
        <w:t>3.2 Saran</w:t>
      </w:r>
    </w:p>
    <w:p w14:paraId="276B1E30" w14:textId="77777777" w:rsidR="00073AAF" w:rsidRDefault="00000000">
      <w:pPr>
        <w:ind w:left="709"/>
      </w:pPr>
      <w:r>
        <w:t>LAMPIRAN</w:t>
      </w:r>
    </w:p>
    <w:p w14:paraId="5371DF98" w14:textId="77777777" w:rsidR="00073AAF" w:rsidRDefault="00000000">
      <w:r>
        <w:br w:type="page"/>
      </w:r>
    </w:p>
    <w:p w14:paraId="529BA0FC" w14:textId="77777777" w:rsidR="00073AAF" w:rsidRDefault="00000000">
      <w:pPr>
        <w:spacing w:before="120"/>
        <w:jc w:val="center"/>
      </w:pPr>
      <w:r>
        <w:rPr>
          <w:b/>
        </w:rPr>
        <w:lastRenderedPageBreak/>
        <w:t>KATA PENGANTAR</w:t>
      </w:r>
    </w:p>
    <w:p w14:paraId="377BCA6D" w14:textId="77777777" w:rsidR="00073AAF" w:rsidRDefault="00000000">
      <w:pPr>
        <w:ind w:firstLine="709"/>
      </w:pPr>
      <w:r>
        <w:t>Puji syukur ke hadirat Tuhan Yang Maha Esa karena proposal usaha berjudul “PIXELPRINT: Jasa Desain Grafis dan Percetakan Digital” ini dapat disusun sebagai contoh perencanaan usaha dalam mata pelajaran Kreativitas, Inovasi, dan Kewirausahaan.</w:t>
      </w:r>
    </w:p>
    <w:p w14:paraId="23117A23" w14:textId="77777777" w:rsidR="00073AAF" w:rsidRDefault="00000000">
      <w:pPr>
        <w:ind w:firstLine="709"/>
      </w:pPr>
      <w:r>
        <w:t>Proposal ini membahas konsep usaha, produk dan jasa, pemasaran, perancangan, kegiatan operasional, mutu dan SOP, target usaha, risiko, serta rencana keuangan. Penyusunan proposal dibuat agar rencana usaha dapat dijelaskan secara terarah dan mudah dipahami.</w:t>
      </w:r>
    </w:p>
    <w:p w14:paraId="70874F94" w14:textId="77777777" w:rsidR="00073AAF" w:rsidRDefault="00000000">
      <w:pPr>
        <w:ind w:firstLine="709"/>
      </w:pPr>
      <w:r>
        <w:t>Penulis menyadari bahwa proposal ini masih dapat dikembangkan. Oleh karena itu, kritik dan saran yang membangun sangat diperlukan agar perencanaan usaha menjadi lebih baik.</w:t>
      </w:r>
    </w:p>
    <w:p w14:paraId="1204C9D1" w14:textId="77777777" w:rsidR="00073AAF" w:rsidRDefault="00000000">
      <w:r>
        <w:br w:type="page"/>
      </w:r>
    </w:p>
    <w:p w14:paraId="5CBF23E0" w14:textId="77777777" w:rsidR="00073AAF" w:rsidRDefault="00000000">
      <w:pPr>
        <w:spacing w:before="120"/>
        <w:jc w:val="center"/>
      </w:pPr>
      <w:r>
        <w:rPr>
          <w:b/>
        </w:rPr>
        <w:lastRenderedPageBreak/>
        <w:t>BAB I</w:t>
      </w:r>
    </w:p>
    <w:p w14:paraId="2BD0371F" w14:textId="77777777" w:rsidR="00073AAF" w:rsidRDefault="00000000">
      <w:pPr>
        <w:spacing w:before="120"/>
        <w:jc w:val="center"/>
      </w:pPr>
      <w:r>
        <w:rPr>
          <w:b/>
        </w:rPr>
        <w:t>PENDAHULUAN</w:t>
      </w:r>
    </w:p>
    <w:p w14:paraId="6DDF6591" w14:textId="77777777" w:rsidR="00073AAF" w:rsidRDefault="00000000">
      <w:r>
        <w:rPr>
          <w:b/>
        </w:rPr>
        <w:t>1.1 Latar Belakang</w:t>
      </w:r>
    </w:p>
    <w:p w14:paraId="2E486C8E" w14:textId="77777777" w:rsidR="00073AAF" w:rsidRDefault="00000000">
      <w:pPr>
        <w:ind w:firstLine="709"/>
      </w:pPr>
      <w:r>
        <w:t>Perkembangan teknologi digital membuat kebutuhan terhadap desain visual semakin banyak. Desain dibutuhkan untuk kegiatan sekolah, organisasi, promosi usaha, acara, dan kebutuhan pribadi. Selain itu, masih terdapat kebutuhan terhadap hasil cetak seperti poster, sertifikat, brosur, dan dokumen.</w:t>
      </w:r>
    </w:p>
    <w:p w14:paraId="2B79473F" w14:textId="77777777" w:rsidR="00073AAF" w:rsidRDefault="00000000">
      <w:pPr>
        <w:ind w:firstLine="709"/>
      </w:pPr>
      <w:r>
        <w:t>Tidak semua konsumen memiliki kemampuan desain atau peralatan untuk mencetak sendiri. Kondisi tersebut menjadi peluang untuk menyediakan jasa yang membantu konsumen dari proses desain sampai hasil cetak.</w:t>
      </w:r>
    </w:p>
    <w:p w14:paraId="66AF168C" w14:textId="77777777" w:rsidR="00073AAF" w:rsidRDefault="00000000">
      <w:pPr>
        <w:ind w:firstLine="709"/>
      </w:pPr>
      <w:r>
        <w:t>PIXELPRINT dirancang sebagai usaha jasa desain grafis dan percetakan digital yang mengutamakan kemudahan pemesanan, desain yang sesuai kebutuhan, harga yang terjangkau, dan hasil yang diperiksa sebelum diserahkan.</w:t>
      </w:r>
    </w:p>
    <w:p w14:paraId="6600F0D1" w14:textId="77777777" w:rsidR="00073AAF" w:rsidRDefault="00000000">
      <w:r>
        <w:rPr>
          <w:b/>
        </w:rPr>
        <w:t>1.2 Identifikasi Masalah</w:t>
      </w:r>
    </w:p>
    <w:p w14:paraId="4D237AB6" w14:textId="77777777" w:rsidR="00073AAF" w:rsidRDefault="00000000">
      <w:pPr>
        <w:pStyle w:val="ListBullet"/>
        <w:ind w:left="709" w:hanging="283"/>
      </w:pPr>
      <w:r>
        <w:t>Tidak semua konsumen mampu membuat desain sendiri.</w:t>
      </w:r>
    </w:p>
    <w:p w14:paraId="65276A76" w14:textId="77777777" w:rsidR="00073AAF" w:rsidRDefault="00000000">
      <w:pPr>
        <w:pStyle w:val="ListBullet"/>
        <w:ind w:left="709" w:hanging="283"/>
      </w:pPr>
      <w:r>
        <w:t>Sebagian konsumen tidak memiliki peralatan untuk mencetak kebutuhan mereka.</w:t>
      </w:r>
    </w:p>
    <w:p w14:paraId="342C229C" w14:textId="77777777" w:rsidR="00073AAF" w:rsidRDefault="00000000">
      <w:pPr>
        <w:pStyle w:val="ListBullet"/>
        <w:ind w:left="709" w:hanging="283"/>
      </w:pPr>
      <w:r>
        <w:t>Konsumen membutuhkan proses pemesanan yang mudah dan informasi harga yang jelas.</w:t>
      </w:r>
    </w:p>
    <w:p w14:paraId="1C388A2C" w14:textId="77777777" w:rsidR="00073AAF" w:rsidRDefault="00000000">
      <w:pPr>
        <w:pStyle w:val="ListBullet"/>
        <w:ind w:left="709" w:hanging="283"/>
      </w:pPr>
      <w:r>
        <w:t>Persaingan jasa desain dan percetakan cukup tinggi sehingga diperlukan kualitas dan pelayanan yang baik.</w:t>
      </w:r>
    </w:p>
    <w:p w14:paraId="4019891C" w14:textId="77777777" w:rsidR="00073AAF" w:rsidRDefault="00000000">
      <w:r>
        <w:rPr>
          <w:b/>
        </w:rPr>
        <w:t>1.3 Tujuan Usaha</w:t>
      </w:r>
    </w:p>
    <w:p w14:paraId="2EADC9D2" w14:textId="77777777" w:rsidR="00073AAF" w:rsidRDefault="00000000">
      <w:pPr>
        <w:pStyle w:val="ListBullet"/>
        <w:ind w:left="709" w:hanging="283"/>
      </w:pPr>
      <w:r>
        <w:t>Menyediakan jasa desain grafis dan percetakan yang praktis.</w:t>
      </w:r>
    </w:p>
    <w:p w14:paraId="5C243E2D" w14:textId="77777777" w:rsidR="00073AAF" w:rsidRDefault="00000000">
      <w:pPr>
        <w:pStyle w:val="ListBullet"/>
        <w:ind w:left="709" w:hanging="283"/>
      </w:pPr>
      <w:r>
        <w:t>Membantu konsumen mendapatkan desain sesuai kebutuhan.</w:t>
      </w:r>
    </w:p>
    <w:p w14:paraId="757229B9" w14:textId="77777777" w:rsidR="00073AAF" w:rsidRDefault="00000000">
      <w:pPr>
        <w:pStyle w:val="ListBullet"/>
        <w:ind w:left="709" w:hanging="283"/>
      </w:pPr>
      <w:r>
        <w:t>Menyediakan layanan dengan harga yang dapat dijangkau oleh pelajar, organisasi, dan usaha kecil.</w:t>
      </w:r>
    </w:p>
    <w:p w14:paraId="37B79532" w14:textId="77777777" w:rsidR="00073AAF" w:rsidRDefault="00000000">
      <w:pPr>
        <w:pStyle w:val="ListBullet"/>
        <w:ind w:left="709" w:hanging="283"/>
      </w:pPr>
      <w:r>
        <w:t>Membangun usaha yang dapat berkembang melalui pemasaran digital.</w:t>
      </w:r>
    </w:p>
    <w:p w14:paraId="18E363BA" w14:textId="77777777" w:rsidR="00073AAF" w:rsidRDefault="00000000">
      <w:r>
        <w:rPr>
          <w:b/>
        </w:rPr>
        <w:t>1.4 Manfaat Usaha</w:t>
      </w:r>
    </w:p>
    <w:p w14:paraId="667591C3" w14:textId="77777777" w:rsidR="00073AAF" w:rsidRDefault="00000000">
      <w:pPr>
        <w:pStyle w:val="ListBullet"/>
        <w:ind w:left="709" w:hanging="283"/>
      </w:pPr>
      <w:r>
        <w:t>Membantu konsumen memenuhi kebutuhan desain dan cetak.</w:t>
      </w:r>
    </w:p>
    <w:p w14:paraId="4765D2B6" w14:textId="77777777" w:rsidR="00073AAF" w:rsidRDefault="00000000">
      <w:pPr>
        <w:pStyle w:val="ListBullet"/>
        <w:ind w:left="709" w:hanging="283"/>
      </w:pPr>
      <w:r>
        <w:t>Memberikan peluang usaha di bidang kreatif dan digital.</w:t>
      </w:r>
    </w:p>
    <w:p w14:paraId="28516709" w14:textId="77777777" w:rsidR="00073AAF" w:rsidRDefault="00000000">
      <w:pPr>
        <w:pStyle w:val="ListBullet"/>
        <w:ind w:left="709" w:hanging="283"/>
      </w:pPr>
      <w:r>
        <w:t>Mengembangkan kemampuan desain, pelayanan, pemasaran, dan pengelolaan usaha.</w:t>
      </w:r>
    </w:p>
    <w:p w14:paraId="55EA92B8" w14:textId="77777777" w:rsidR="00073AAF" w:rsidRDefault="00000000">
      <w:r>
        <w:lastRenderedPageBreak/>
        <w:br w:type="page"/>
      </w:r>
    </w:p>
    <w:p w14:paraId="230B7D81" w14:textId="77777777" w:rsidR="00073AAF" w:rsidRDefault="00000000">
      <w:pPr>
        <w:spacing w:before="120"/>
        <w:jc w:val="center"/>
      </w:pPr>
      <w:r>
        <w:rPr>
          <w:b/>
        </w:rPr>
        <w:lastRenderedPageBreak/>
        <w:t>BAB II</w:t>
      </w:r>
    </w:p>
    <w:p w14:paraId="0ADA7D7B" w14:textId="77777777" w:rsidR="00073AAF" w:rsidRDefault="00000000">
      <w:pPr>
        <w:spacing w:before="120"/>
        <w:jc w:val="center"/>
      </w:pPr>
      <w:r>
        <w:rPr>
          <w:b/>
        </w:rPr>
        <w:t>PEMBAHASAN</w:t>
      </w:r>
    </w:p>
    <w:p w14:paraId="7B0C9353" w14:textId="77777777" w:rsidR="00073AAF" w:rsidRDefault="00000000">
      <w:r>
        <w:rPr>
          <w:b/>
        </w:rPr>
        <w:t>2.1 Profil dan Konsep Usaha</w:t>
      </w:r>
    </w:p>
    <w:p w14:paraId="2C7CC779" w14:textId="77777777" w:rsidR="00073AAF" w:rsidRDefault="00000000">
      <w:pPr>
        <w:ind w:firstLine="709"/>
      </w:pPr>
      <w:r>
        <w:t>Nama Usaha: PIXELPRINT</w:t>
      </w:r>
    </w:p>
    <w:p w14:paraId="49FD2B39" w14:textId="77777777" w:rsidR="00073AAF" w:rsidRDefault="00000000">
      <w:pPr>
        <w:ind w:firstLine="709"/>
      </w:pPr>
      <w:r>
        <w:t>Bidang Usaha: Jasa desain grafis dan percetakan digital</w:t>
      </w:r>
    </w:p>
    <w:p w14:paraId="10700160" w14:textId="77777777" w:rsidR="00073AAF" w:rsidRDefault="00000000">
      <w:pPr>
        <w:ind w:firstLine="709"/>
      </w:pPr>
      <w:r>
        <w:t>Konsep usaha: PIXELPRINT menyediakan layanan desain dan cetak yang dapat dipesan secara langsung maupun melalui media digital. Konsumen menyampaikan kebutuhan, kemudian desain dibuat dan diperbaiki berdasarkan masukan sebelum hasil akhir diproduksi.</w:t>
      </w:r>
    </w:p>
    <w:p w14:paraId="33F18748" w14:textId="77777777" w:rsidR="00073AAF" w:rsidRDefault="00000000">
      <w:r>
        <w:rPr>
          <w:b/>
        </w:rPr>
        <w:t>2.2 Produk dan Jasa yang Ditawarkan</w:t>
      </w:r>
    </w:p>
    <w:p w14:paraId="53DFB2F7" w14:textId="77777777" w:rsidR="00073AAF" w:rsidRDefault="00000000">
      <w:pPr>
        <w:pStyle w:val="ListBullet"/>
        <w:ind w:left="709" w:hanging="283"/>
      </w:pPr>
      <w:r>
        <w:t>Desain poster dan pamflet.</w:t>
      </w:r>
    </w:p>
    <w:p w14:paraId="47E19774" w14:textId="77777777" w:rsidR="00073AAF" w:rsidRDefault="00000000">
      <w:pPr>
        <w:pStyle w:val="ListBullet"/>
        <w:ind w:left="709" w:hanging="283"/>
      </w:pPr>
      <w:r>
        <w:t>Desain brosur dan banner.</w:t>
      </w:r>
    </w:p>
    <w:p w14:paraId="347C224B" w14:textId="77777777" w:rsidR="00073AAF" w:rsidRDefault="00000000">
      <w:pPr>
        <w:pStyle w:val="ListBullet"/>
        <w:ind w:left="709" w:hanging="283"/>
      </w:pPr>
      <w:r>
        <w:t>Desain sertifikat dan undangan.</w:t>
      </w:r>
    </w:p>
    <w:p w14:paraId="193C7954" w14:textId="77777777" w:rsidR="00073AAF" w:rsidRDefault="00000000">
      <w:pPr>
        <w:pStyle w:val="ListBullet"/>
        <w:ind w:left="709" w:hanging="283"/>
      </w:pPr>
      <w:r>
        <w:t>Desain konten media sosial.</w:t>
      </w:r>
    </w:p>
    <w:p w14:paraId="40075C70" w14:textId="77777777" w:rsidR="00073AAF" w:rsidRDefault="00000000">
      <w:pPr>
        <w:pStyle w:val="ListBullet"/>
        <w:ind w:left="709" w:hanging="283"/>
      </w:pPr>
      <w:r>
        <w:t>Percetakan dokumen dan materi promosi.</w:t>
      </w:r>
    </w:p>
    <w:p w14:paraId="7572151E" w14:textId="77777777" w:rsidR="00073AAF" w:rsidRDefault="00000000">
      <w:pPr>
        <w:pStyle w:val="ListBullet"/>
        <w:ind w:left="709" w:hanging="283"/>
      </w:pPr>
      <w:r>
        <w:t>Paket desain sekaligus cetak.</w:t>
      </w:r>
    </w:p>
    <w:p w14:paraId="34A11756" w14:textId="77777777" w:rsidR="00073AAF" w:rsidRDefault="00000000">
      <w:r>
        <w:rPr>
          <w:b/>
        </w:rPr>
        <w:t>2.3 Kelebihan dan Kekurangan Produk dan Jasa</w:t>
      </w:r>
    </w:p>
    <w:p w14:paraId="23090666" w14:textId="77777777" w:rsidR="00073AAF" w:rsidRDefault="00000000">
      <w:r>
        <w:rPr>
          <w:b/>
        </w:rPr>
        <w:t>Kelebihan</w:t>
      </w:r>
    </w:p>
    <w:p w14:paraId="2C474DD3" w14:textId="77777777" w:rsidR="00073AAF" w:rsidRDefault="00000000">
      <w:pPr>
        <w:pStyle w:val="ListBullet"/>
        <w:ind w:left="709" w:hanging="283"/>
      </w:pPr>
      <w:r>
        <w:t>Pemesanan dapat dilakukan secara online sehingga lebih praktis.</w:t>
      </w:r>
    </w:p>
    <w:p w14:paraId="4681582A" w14:textId="77777777" w:rsidR="00073AAF" w:rsidRDefault="00000000">
      <w:pPr>
        <w:pStyle w:val="ListBullet"/>
        <w:ind w:left="709" w:hanging="283"/>
      </w:pPr>
      <w:r>
        <w:t>Jenis layanan dapat disesuaikan dengan kebutuhan konsumen.</w:t>
      </w:r>
    </w:p>
    <w:p w14:paraId="6B202C28" w14:textId="77777777" w:rsidR="00073AAF" w:rsidRDefault="00000000">
      <w:pPr>
        <w:pStyle w:val="ListBullet"/>
        <w:ind w:left="709" w:hanging="283"/>
      </w:pPr>
      <w:r>
        <w:t>Desain dapat dibuat sesuai informasi dan identitas konsumen.</w:t>
      </w:r>
    </w:p>
    <w:p w14:paraId="4C4ADFC2" w14:textId="77777777" w:rsidR="00073AAF" w:rsidRDefault="00000000">
      <w:pPr>
        <w:pStyle w:val="ListBullet"/>
        <w:ind w:left="709" w:hanging="283"/>
      </w:pPr>
      <w:r>
        <w:t>Harga dapat disesuaikan dengan jenis layanan dan tingkat kesulitan.</w:t>
      </w:r>
    </w:p>
    <w:p w14:paraId="6F76FE99" w14:textId="77777777" w:rsidR="00073AAF" w:rsidRDefault="00000000">
      <w:pPr>
        <w:pStyle w:val="ListBullet"/>
        <w:ind w:left="709" w:hanging="283"/>
      </w:pPr>
      <w:r>
        <w:t>Pemasaran dapat dilakukan melalui media digital dengan jangkauan yang luas.</w:t>
      </w:r>
    </w:p>
    <w:p w14:paraId="43122DB7" w14:textId="77777777" w:rsidR="00073AAF" w:rsidRDefault="00000000">
      <w:r>
        <w:rPr>
          <w:b/>
        </w:rPr>
        <w:t>Kekurangan</w:t>
      </w:r>
    </w:p>
    <w:p w14:paraId="2B70A251" w14:textId="77777777" w:rsidR="00073AAF" w:rsidRDefault="00000000">
      <w:pPr>
        <w:pStyle w:val="ListBullet"/>
        <w:ind w:left="709" w:hanging="283"/>
      </w:pPr>
      <w:r>
        <w:t>Persaingan dengan jasa desain dan percetakan lain cukup tinggi.</w:t>
      </w:r>
    </w:p>
    <w:p w14:paraId="1B0FD94A" w14:textId="77777777" w:rsidR="00073AAF" w:rsidRDefault="00000000">
      <w:pPr>
        <w:pStyle w:val="ListBullet"/>
        <w:ind w:left="709" w:hanging="283"/>
      </w:pPr>
      <w:r>
        <w:t>Kualitas hasil cetak dapat dipengaruhi kualitas file yang diberikan.</w:t>
      </w:r>
    </w:p>
    <w:p w14:paraId="4A0FB9E2" w14:textId="77777777" w:rsidR="00073AAF" w:rsidRDefault="00000000">
      <w:pPr>
        <w:pStyle w:val="ListBullet"/>
        <w:ind w:left="709" w:hanging="283"/>
      </w:pPr>
      <w:r>
        <w:t>Pemesanan online membutuhkan kepercayaan konsumen.</w:t>
      </w:r>
    </w:p>
    <w:p w14:paraId="585AF050" w14:textId="77777777" w:rsidR="00073AAF" w:rsidRDefault="00000000">
      <w:pPr>
        <w:pStyle w:val="ListBullet"/>
        <w:ind w:left="709" w:hanging="283"/>
      </w:pPr>
      <w:r>
        <w:t>Konsumen perlu memberikan informasi yang jelas agar hasil desain sesuai.</w:t>
      </w:r>
    </w:p>
    <w:p w14:paraId="33C20567" w14:textId="77777777" w:rsidR="00073AAF" w:rsidRDefault="00000000">
      <w:r>
        <w:rPr>
          <w:b/>
        </w:rPr>
        <w:t>2.4 Pemetaan Keberagaman Produk dan Jasa</w:t>
      </w:r>
    </w:p>
    <w:p w14:paraId="3556202D" w14:textId="77777777" w:rsidR="00073AAF" w:rsidRDefault="00000000">
      <w:r>
        <w:rPr>
          <w:b/>
        </w:rPr>
        <w:t>A. Kebutuhan Konsumen</w:t>
      </w:r>
    </w:p>
    <w:p w14:paraId="441D3D6F" w14:textId="77777777" w:rsidR="00073AAF" w:rsidRDefault="00000000">
      <w:pPr>
        <w:ind w:firstLine="709"/>
      </w:pPr>
      <w:r>
        <w:lastRenderedPageBreak/>
        <w:t>Konsumen membutuhkan desain dan hasil cetak untuk keperluan sekolah, organisasi, acara, promosi, dan usaha. Karena kebutuhan tersebut beragam, PIXELPRINT menyediakan beberapa pilihan layanan.</w:t>
      </w:r>
    </w:p>
    <w:p w14:paraId="30CA920F" w14:textId="77777777" w:rsidR="00073AAF" w:rsidRDefault="00000000">
      <w:r>
        <w:rPr>
          <w:b/>
        </w:rPr>
        <w:t>B. Target Konsumen</w:t>
      </w:r>
    </w:p>
    <w:p w14:paraId="66520EE8" w14:textId="77777777" w:rsidR="00073AAF" w:rsidRDefault="00000000">
      <w:pPr>
        <w:pStyle w:val="ListBullet"/>
        <w:ind w:left="709" w:hanging="283"/>
      </w:pPr>
      <w:r>
        <w:t>Pelajar dan mahasiswa.</w:t>
      </w:r>
    </w:p>
    <w:p w14:paraId="7512C2BA" w14:textId="77777777" w:rsidR="00073AAF" w:rsidRDefault="00000000">
      <w:pPr>
        <w:pStyle w:val="ListBullet"/>
        <w:ind w:left="709" w:hanging="283"/>
      </w:pPr>
      <w:r>
        <w:t>Organisasi sekolah.</w:t>
      </w:r>
    </w:p>
    <w:p w14:paraId="6BC561B6" w14:textId="77777777" w:rsidR="00073AAF" w:rsidRDefault="00000000">
      <w:pPr>
        <w:pStyle w:val="ListBullet"/>
        <w:ind w:left="709" w:hanging="283"/>
      </w:pPr>
      <w:r>
        <w:t>UMKM dan usaha kecil.</w:t>
      </w:r>
    </w:p>
    <w:p w14:paraId="0E4284F9" w14:textId="77777777" w:rsidR="00073AAF" w:rsidRDefault="00000000">
      <w:pPr>
        <w:pStyle w:val="ListBullet"/>
        <w:ind w:left="709" w:hanging="283"/>
      </w:pPr>
      <w:r>
        <w:t>Masyarakat yang membutuhkan desain atau percetakan.</w:t>
      </w:r>
    </w:p>
    <w:p w14:paraId="28F3EFB1" w14:textId="77777777" w:rsidR="00073AAF" w:rsidRDefault="00000000">
      <w:r>
        <w:rPr>
          <w:b/>
        </w:rPr>
        <w:t>C. Cara Menarik Minat Konsumen</w:t>
      </w:r>
    </w:p>
    <w:p w14:paraId="313F2BB9" w14:textId="77777777" w:rsidR="00073AAF" w:rsidRDefault="00000000">
      <w:pPr>
        <w:pStyle w:val="ListBullet"/>
        <w:ind w:left="709" w:hanging="283"/>
      </w:pPr>
      <w:r>
        <w:t>Menampilkan portofolio desain dan hasil cetak.</w:t>
      </w:r>
    </w:p>
    <w:p w14:paraId="5F7D2A8D" w14:textId="77777777" w:rsidR="00073AAF" w:rsidRDefault="00000000">
      <w:pPr>
        <w:pStyle w:val="ListBullet"/>
        <w:ind w:left="709" w:hanging="283"/>
      </w:pPr>
      <w:r>
        <w:t>Menyediakan beberapa pilihan desain dan ukuran.</w:t>
      </w:r>
    </w:p>
    <w:p w14:paraId="5FD654F6" w14:textId="77777777" w:rsidR="00073AAF" w:rsidRDefault="00000000">
      <w:pPr>
        <w:pStyle w:val="ListBullet"/>
        <w:ind w:left="709" w:hanging="283"/>
      </w:pPr>
      <w:r>
        <w:t>Menggunakan tampilan visual yang modern dan mudah dipahami.</w:t>
      </w:r>
    </w:p>
    <w:p w14:paraId="3C86573B" w14:textId="77777777" w:rsidR="00073AAF" w:rsidRDefault="00000000">
      <w:pPr>
        <w:pStyle w:val="ListBullet"/>
        <w:ind w:left="709" w:hanging="283"/>
      </w:pPr>
      <w:r>
        <w:t>Menawarkan harga sesuai jenis layanan.</w:t>
      </w:r>
    </w:p>
    <w:p w14:paraId="08CD4190" w14:textId="77777777" w:rsidR="00073AAF" w:rsidRDefault="00000000">
      <w:pPr>
        <w:pStyle w:val="ListBullet"/>
        <w:ind w:left="709" w:hanging="283"/>
      </w:pPr>
      <w:r>
        <w:t>Menampilkan testimoni pelanggan.</w:t>
      </w:r>
    </w:p>
    <w:p w14:paraId="4558DD98" w14:textId="77777777" w:rsidR="00073AAF" w:rsidRDefault="00000000">
      <w:r>
        <w:rPr>
          <w:b/>
        </w:rPr>
        <w:t>2.5 Pemasaran</w:t>
      </w:r>
    </w:p>
    <w:p w14:paraId="7D39F777" w14:textId="77777777" w:rsidR="00073AAF" w:rsidRDefault="00000000">
      <w:pPr>
        <w:ind w:firstLine="709"/>
      </w:pPr>
      <w:r>
        <w:t>Pemasaran PIXELPRINT berfokus pada media digital untuk menjangkau calon konsumen dengan lebih luas.</w:t>
      </w:r>
    </w:p>
    <w:p w14:paraId="33D79BF9" w14:textId="77777777" w:rsidR="00073AAF" w:rsidRDefault="00000000">
      <w:pPr>
        <w:pStyle w:val="ListBullet"/>
        <w:ind w:left="709" w:hanging="283"/>
      </w:pPr>
      <w:r>
        <w:t>Menentukan segmen pasar utama yaitu pelajar, organisasi, dan UMKM.</w:t>
      </w:r>
    </w:p>
    <w:p w14:paraId="71877027" w14:textId="77777777" w:rsidR="00073AAF" w:rsidRDefault="00000000">
      <w:pPr>
        <w:pStyle w:val="ListBullet"/>
        <w:ind w:left="709" w:hanging="283"/>
      </w:pPr>
      <w:r>
        <w:t>Mempromosikan layanan melalui Instagram dan WhatsApp.</w:t>
      </w:r>
    </w:p>
    <w:p w14:paraId="73E67A0E" w14:textId="77777777" w:rsidR="00073AAF" w:rsidRDefault="00000000">
      <w:pPr>
        <w:pStyle w:val="ListBullet"/>
        <w:ind w:left="709" w:hanging="283"/>
      </w:pPr>
      <w:r>
        <w:t>Menampilkan portofolio dan hasil pekerjaan.</w:t>
      </w:r>
    </w:p>
    <w:p w14:paraId="6BE56EE2" w14:textId="77777777" w:rsidR="00073AAF" w:rsidRDefault="00000000">
      <w:pPr>
        <w:pStyle w:val="ListBullet"/>
        <w:ind w:left="709" w:hanging="283"/>
      </w:pPr>
      <w:r>
        <w:t>Menyediakan informasi layanan dan harga secara jelas.</w:t>
      </w:r>
    </w:p>
    <w:p w14:paraId="5BDBC16C" w14:textId="77777777" w:rsidR="00073AAF" w:rsidRDefault="00000000">
      <w:pPr>
        <w:pStyle w:val="ListBullet"/>
        <w:ind w:left="709" w:hanging="283"/>
      </w:pPr>
      <w:r>
        <w:t>Memberikan promo untuk pelanggan baru atau pemesanan tertentu.</w:t>
      </w:r>
    </w:p>
    <w:p w14:paraId="189826AD" w14:textId="77777777" w:rsidR="00073AAF" w:rsidRDefault="00000000">
      <w:pPr>
        <w:pStyle w:val="ListBullet"/>
        <w:ind w:left="709" w:hanging="283"/>
      </w:pPr>
      <w:r>
        <w:t>Menggunakan testimoni pelanggan untuk meningkatkan kepercayaan.</w:t>
      </w:r>
    </w:p>
    <w:p w14:paraId="2010778B" w14:textId="77777777" w:rsidR="00073AAF" w:rsidRDefault="00000000">
      <w:r>
        <w:rPr>
          <w:b/>
        </w:rPr>
        <w:t>2.6 Perancangan dan Desain</w:t>
      </w:r>
    </w:p>
    <w:p w14:paraId="32C6C7EB" w14:textId="77777777" w:rsidR="00073AAF" w:rsidRDefault="00000000">
      <w:r>
        <w:rPr>
          <w:b/>
        </w:rPr>
        <w:t>A. Desain Layanan</w:t>
      </w:r>
    </w:p>
    <w:p w14:paraId="0EF05399" w14:textId="77777777" w:rsidR="00073AAF" w:rsidRDefault="00000000">
      <w:pPr>
        <w:ind w:firstLine="709"/>
      </w:pPr>
      <w:r>
        <w:t>Proses layanan dirancang sederhana. Konsumen menyampaikan kebutuhan dan bahan yang diperlukan, kemudian harga serta waktu pengerjaan dikonfirmasi. Desain dibuat berdasarkan kebutuhan tersebut, dilanjutkan dengan revisi dan persetujuan. Setelah disetujui, desain dapat dicetak apabila konsumen memilih layanan percetakan.</w:t>
      </w:r>
    </w:p>
    <w:p w14:paraId="34C3C42A" w14:textId="77777777" w:rsidR="00073AAF" w:rsidRDefault="00000000">
      <w:r>
        <w:rPr>
          <w:b/>
        </w:rPr>
        <w:t>B. Identitas Visual</w:t>
      </w:r>
    </w:p>
    <w:p w14:paraId="55493FD8" w14:textId="77777777" w:rsidR="00073AAF" w:rsidRDefault="00000000">
      <w:pPr>
        <w:ind w:firstLine="709"/>
      </w:pPr>
      <w:r>
        <w:lastRenderedPageBreak/>
        <w:t>Identitas PIXELPRINT menggunakan konsep modern dan sederhana agar mudah dikenali. Logo, katalog layanan, media sosial, dan materi promosi dibuat dengan tampilan yang konsisten.</w:t>
      </w:r>
    </w:p>
    <w:p w14:paraId="76233155" w14:textId="77777777" w:rsidR="00073AAF" w:rsidRDefault="00000000">
      <w:r>
        <w:rPr>
          <w:b/>
        </w:rPr>
        <w:t>C. Desain Kemasan</w:t>
      </w:r>
    </w:p>
    <w:p w14:paraId="3F28915A" w14:textId="77777777" w:rsidR="00073AAF" w:rsidRDefault="00000000">
      <w:pPr>
        <w:ind w:firstLine="709"/>
      </w:pPr>
      <w:r>
        <w:t>Untuk produk cetak yang memerlukan perlindungan, kemasan dibuat sederhana, rapi, dan sesuai ukuran produk. Kemasan dapat diberi identitas PIXELPRINT agar sekaligus menjadi media pengenalan usaha.</w:t>
      </w:r>
    </w:p>
    <w:p w14:paraId="125CECC2" w14:textId="77777777" w:rsidR="00073AAF" w:rsidRDefault="00000000">
      <w:r>
        <w:rPr>
          <w:b/>
        </w:rPr>
        <w:t>2.7 Perencanaan Organisasi dan SDM</w:t>
      </w:r>
    </w:p>
    <w:p w14:paraId="11F397C2" w14:textId="77777777" w:rsidR="00073AAF" w:rsidRDefault="00000000">
      <w:pPr>
        <w:ind w:firstLine="709"/>
      </w:pPr>
      <w:r>
        <w:t>Pembagian tugas dilakukan agar setiap kegiatan usaha memiliki penanggung jawab.</w:t>
      </w:r>
    </w:p>
    <w:p w14:paraId="4911B9AE" w14:textId="77777777" w:rsidR="00073AAF" w:rsidRDefault="00000000">
      <w:pPr>
        <w:pStyle w:val="ListBullet"/>
        <w:ind w:left="709" w:hanging="283"/>
      </w:pPr>
      <w:r>
        <w:t>Admin: menerima pesanan, mencatat kebutuhan konsumen, dan mengatur jadwal.</w:t>
      </w:r>
    </w:p>
    <w:p w14:paraId="480D17A2" w14:textId="77777777" w:rsidR="00073AAF" w:rsidRDefault="00000000">
      <w:pPr>
        <w:pStyle w:val="ListBullet"/>
        <w:ind w:left="709" w:hanging="283"/>
      </w:pPr>
      <w:r>
        <w:t>Desainer: membuat desain dan menangani revisi.</w:t>
      </w:r>
    </w:p>
    <w:p w14:paraId="3950905F" w14:textId="77777777" w:rsidR="00073AAF" w:rsidRDefault="00000000">
      <w:pPr>
        <w:pStyle w:val="ListBullet"/>
        <w:ind w:left="709" w:hanging="283"/>
      </w:pPr>
      <w:r>
        <w:t>Operator Produksi: menyiapkan file dan menjalankan proses cetak.</w:t>
      </w:r>
    </w:p>
    <w:p w14:paraId="62BF6347" w14:textId="77777777" w:rsidR="00073AAF" w:rsidRDefault="00000000">
      <w:pPr>
        <w:pStyle w:val="ListBullet"/>
        <w:ind w:left="709" w:hanging="283"/>
      </w:pPr>
      <w:r>
        <w:t>Bagian Keuangan: mencatat pemasukan, pengeluaran, dan hasil usaha.</w:t>
      </w:r>
    </w:p>
    <w:p w14:paraId="635081AB" w14:textId="77777777" w:rsidR="00073AAF" w:rsidRDefault="00000000">
      <w:r>
        <w:rPr>
          <w:b/>
        </w:rPr>
        <w:t>2.8 Perencanaan Produksi dan Operasional</w:t>
      </w:r>
    </w:p>
    <w:p w14:paraId="228B6606" w14:textId="77777777" w:rsidR="00073AAF" w:rsidRDefault="00000000">
      <w:r>
        <w:rPr>
          <w:b/>
        </w:rPr>
        <w:t>A. Peralatan</w:t>
      </w:r>
    </w:p>
    <w:p w14:paraId="58D5B30B" w14:textId="77777777" w:rsidR="00073AAF" w:rsidRDefault="00000000">
      <w:pPr>
        <w:pStyle w:val="ListBullet"/>
        <w:ind w:left="709" w:hanging="283"/>
      </w:pPr>
      <w:r>
        <w:t>Laptop atau komputer.</w:t>
      </w:r>
    </w:p>
    <w:p w14:paraId="1942960C" w14:textId="77777777" w:rsidR="00073AAF" w:rsidRDefault="00000000">
      <w:pPr>
        <w:pStyle w:val="ListBullet"/>
        <w:ind w:left="709" w:hanging="283"/>
      </w:pPr>
      <w:r>
        <w:t>Software desain grafis.</w:t>
      </w:r>
    </w:p>
    <w:p w14:paraId="2A83172A" w14:textId="77777777" w:rsidR="00073AAF" w:rsidRDefault="00000000">
      <w:pPr>
        <w:pStyle w:val="ListBullet"/>
        <w:ind w:left="709" w:hanging="283"/>
      </w:pPr>
      <w:r>
        <w:t>Printer sesuai kebutuhan produksi.</w:t>
      </w:r>
    </w:p>
    <w:p w14:paraId="021C60B5" w14:textId="77777777" w:rsidR="00073AAF" w:rsidRDefault="00000000">
      <w:pPr>
        <w:pStyle w:val="ListBullet"/>
        <w:ind w:left="709" w:hanging="283"/>
      </w:pPr>
      <w:r>
        <w:t>Kertas dan bahan cetak.</w:t>
      </w:r>
    </w:p>
    <w:p w14:paraId="15B6A6F2" w14:textId="77777777" w:rsidR="00073AAF" w:rsidRDefault="00000000">
      <w:pPr>
        <w:pStyle w:val="ListBullet"/>
        <w:ind w:left="709" w:hanging="283"/>
      </w:pPr>
      <w:r>
        <w:t>Cutter, penggaris, dan alat finishing.</w:t>
      </w:r>
    </w:p>
    <w:p w14:paraId="1B2F4552" w14:textId="77777777" w:rsidR="00073AAF" w:rsidRDefault="00000000">
      <w:r>
        <w:rPr>
          <w:b/>
        </w:rPr>
        <w:t>B. Alur Produksi dan Distribusi</w:t>
      </w:r>
    </w:p>
    <w:p w14:paraId="7F831621" w14:textId="77777777" w:rsidR="00073AAF" w:rsidRDefault="00000000">
      <w:pPr>
        <w:ind w:firstLine="709"/>
      </w:pPr>
      <w:r>
        <w:t>Pesanan masuk → kebutuhan konsumen dicatat → harga dan waktu dikonfirmasi → desain dibuat → revisi → desain disetujui → proses cetak → pemeriksaan hasil → pesanan dikemas → pesanan diserahkan atau dikirim kepada konsumen.</w:t>
      </w:r>
    </w:p>
    <w:p w14:paraId="62F4EACB" w14:textId="77777777" w:rsidR="00073AAF" w:rsidRDefault="00000000">
      <w:r>
        <w:rPr>
          <w:b/>
        </w:rPr>
        <w:t>C. Pengaturan Waktu Kerja</w:t>
      </w:r>
    </w:p>
    <w:p w14:paraId="68E062DB" w14:textId="77777777" w:rsidR="00073AAF" w:rsidRDefault="00000000">
      <w:pPr>
        <w:ind w:firstLine="709"/>
      </w:pPr>
      <w:r>
        <w:t>Pengerjaan dilakukan berdasarkan urutan pesanan dan tingkat kesulitan. Pesanan dengan batas waktu tertentu dicatat agar penyelesaian dapat disesuaikan dengan kebutuhan konsumen.</w:t>
      </w:r>
    </w:p>
    <w:p w14:paraId="033D6818" w14:textId="77777777" w:rsidR="00073AAF" w:rsidRDefault="00000000">
      <w:r>
        <w:rPr>
          <w:b/>
        </w:rPr>
        <w:t>2.9 Perencanaan Mutu dan SOP</w:t>
      </w:r>
    </w:p>
    <w:p w14:paraId="65CF0FD9" w14:textId="77777777" w:rsidR="00073AAF" w:rsidRDefault="00000000">
      <w:r>
        <w:rPr>
          <w:b/>
        </w:rPr>
        <w:lastRenderedPageBreak/>
        <w:t>A. Standar Mutu</w:t>
      </w:r>
    </w:p>
    <w:p w14:paraId="539FDB57" w14:textId="77777777" w:rsidR="00073AAF" w:rsidRDefault="00000000">
      <w:pPr>
        <w:pStyle w:val="ListBullet"/>
        <w:ind w:left="709" w:hanging="283"/>
      </w:pPr>
      <w:r>
        <w:t>Desain harus sesuai dengan informasi dan kebutuhan konsumen.</w:t>
      </w:r>
    </w:p>
    <w:p w14:paraId="36AE6B7A" w14:textId="77777777" w:rsidR="00073AAF" w:rsidRDefault="00000000">
      <w:pPr>
        <w:pStyle w:val="ListBullet"/>
        <w:ind w:left="709" w:hanging="283"/>
      </w:pPr>
      <w:r>
        <w:t>File diperiksa sebelum dicetak.</w:t>
      </w:r>
    </w:p>
    <w:p w14:paraId="5C5DFD1D" w14:textId="77777777" w:rsidR="00073AAF" w:rsidRDefault="00000000">
      <w:pPr>
        <w:pStyle w:val="ListBullet"/>
        <w:ind w:left="709" w:hanging="283"/>
      </w:pPr>
      <w:r>
        <w:t>Hasil cetak diperiksa dari ukuran, tulisan, warna, dan kondisi fisik.</w:t>
      </w:r>
    </w:p>
    <w:p w14:paraId="1CC41A8D" w14:textId="77777777" w:rsidR="00073AAF" w:rsidRDefault="00000000">
      <w:pPr>
        <w:pStyle w:val="ListBullet"/>
        <w:ind w:left="709" w:hanging="283"/>
      </w:pPr>
      <w:r>
        <w:t>Pesanan dikemas dengan rapi sebelum diserahkan.</w:t>
      </w:r>
    </w:p>
    <w:p w14:paraId="2A3B64F9" w14:textId="77777777" w:rsidR="00073AAF" w:rsidRDefault="00000000">
      <w:r>
        <w:rPr>
          <w:b/>
        </w:rPr>
        <w:t>B. SOP</w:t>
      </w:r>
    </w:p>
    <w:p w14:paraId="439D5E74" w14:textId="77777777" w:rsidR="00073AAF" w:rsidRDefault="00000000">
      <w:pPr>
        <w:ind w:firstLine="709"/>
      </w:pPr>
      <w:r>
        <w:t>Setiap pesanan dicatat terlebih dahulu. Desain tidak dicetak sebelum mendapatkan persetujuan konsumen. Setelah disetujui, file diproses sesuai spesifikasi. Hasil akhir diperiksa sebelum diberikan kepada konsumen.</w:t>
      </w:r>
    </w:p>
    <w:p w14:paraId="073D5240" w14:textId="77777777" w:rsidR="00073AAF" w:rsidRDefault="00000000">
      <w:r>
        <w:rPr>
          <w:b/>
        </w:rPr>
        <w:t>2.10 Target dan Pengukuran Kinerja</w:t>
      </w:r>
    </w:p>
    <w:p w14:paraId="56890703" w14:textId="77777777" w:rsidR="00073AAF" w:rsidRDefault="00000000">
      <w:r>
        <w:rPr>
          <w:b/>
        </w:rPr>
        <w:t>A. Target Usaha</w:t>
      </w:r>
    </w:p>
    <w:p w14:paraId="61DEECE8" w14:textId="77777777" w:rsidR="00073AAF" w:rsidRDefault="00000000">
      <w:pPr>
        <w:pStyle w:val="ListBullet"/>
        <w:ind w:left="709" w:hanging="283"/>
      </w:pPr>
      <w:r>
        <w:t>Mendapatkan pelanggan dari lingkungan sekolah dan masyarakat sekitar.</w:t>
      </w:r>
    </w:p>
    <w:p w14:paraId="403372EC" w14:textId="77777777" w:rsidR="00073AAF" w:rsidRDefault="00000000">
      <w:pPr>
        <w:pStyle w:val="ListBullet"/>
        <w:ind w:left="709" w:hanging="283"/>
      </w:pPr>
      <w:r>
        <w:t>Membangun portofolio yang dapat digunakan untuk promosi.</w:t>
      </w:r>
    </w:p>
    <w:p w14:paraId="10CC9E21" w14:textId="77777777" w:rsidR="00073AAF" w:rsidRDefault="00000000">
      <w:pPr>
        <w:pStyle w:val="ListBullet"/>
        <w:ind w:left="709" w:hanging="283"/>
      </w:pPr>
      <w:r>
        <w:t>Meningkatkan jumlah pesanan secara bertahap.</w:t>
      </w:r>
    </w:p>
    <w:p w14:paraId="14DB1C07" w14:textId="77777777" w:rsidR="00073AAF" w:rsidRDefault="00000000">
      <w:pPr>
        <w:pStyle w:val="ListBullet"/>
        <w:ind w:left="709" w:hanging="283"/>
      </w:pPr>
      <w:r>
        <w:t>Membangun kepercayaan pelanggan melalui kualitas dan pelayanan.</w:t>
      </w:r>
    </w:p>
    <w:p w14:paraId="34CEE953" w14:textId="77777777" w:rsidR="00073AAF" w:rsidRDefault="00000000">
      <w:r>
        <w:rPr>
          <w:b/>
        </w:rPr>
        <w:t>B. Pengukuran Kinerja</w:t>
      </w:r>
    </w:p>
    <w:p w14:paraId="00D9D226" w14:textId="77777777" w:rsidR="00073AAF" w:rsidRDefault="00000000">
      <w:pPr>
        <w:pStyle w:val="ListBullet"/>
        <w:ind w:left="709" w:hanging="283"/>
      </w:pPr>
      <w:r>
        <w:t>Jumlah pesanan setiap bulan.</w:t>
      </w:r>
    </w:p>
    <w:p w14:paraId="3F5FA9BC" w14:textId="77777777" w:rsidR="00073AAF" w:rsidRDefault="00000000">
      <w:pPr>
        <w:pStyle w:val="ListBullet"/>
        <w:ind w:left="709" w:hanging="283"/>
      </w:pPr>
      <w:r>
        <w:t>Jumlah pelanggan baru dan pelanggan yang melakukan pemesanan kembali.</w:t>
      </w:r>
    </w:p>
    <w:p w14:paraId="53FF7866" w14:textId="77777777" w:rsidR="00073AAF" w:rsidRDefault="00000000">
      <w:pPr>
        <w:pStyle w:val="ListBullet"/>
        <w:ind w:left="709" w:hanging="283"/>
      </w:pPr>
      <w:r>
        <w:t>Pendapatan dan keuntungan usaha.</w:t>
      </w:r>
    </w:p>
    <w:p w14:paraId="0ABAC3F7" w14:textId="77777777" w:rsidR="00073AAF" w:rsidRDefault="00000000">
      <w:pPr>
        <w:pStyle w:val="ListBullet"/>
        <w:ind w:left="709" w:hanging="283"/>
      </w:pPr>
      <w:r>
        <w:t>Jumlah keluhan atau revisi.</w:t>
      </w:r>
    </w:p>
    <w:p w14:paraId="39FC8537" w14:textId="77777777" w:rsidR="00073AAF" w:rsidRDefault="00000000">
      <w:pPr>
        <w:pStyle w:val="ListBullet"/>
        <w:ind w:left="709" w:hanging="283"/>
      </w:pPr>
      <w:r>
        <w:t>Ketepatan waktu penyelesaian pesanan.</w:t>
      </w:r>
    </w:p>
    <w:p w14:paraId="278F6872" w14:textId="77777777" w:rsidR="00073AAF" w:rsidRDefault="00000000">
      <w:r>
        <w:rPr>
          <w:b/>
        </w:rPr>
        <w:t>2.11 Analisis Risiko Usaha</w:t>
      </w:r>
    </w:p>
    <w:p w14:paraId="43A6B29C" w14:textId="77777777" w:rsidR="00073AAF" w:rsidRDefault="00000000">
      <w:r>
        <w:rPr>
          <w:b/>
        </w:rPr>
        <w:t xml:space="preserve">Risiko: Kesalahan desain. </w:t>
      </w:r>
      <w:r>
        <w:t>Mitigasi: Melakukan pengecekan dan meminta persetujuan konsumen sebelum produksi.</w:t>
      </w:r>
    </w:p>
    <w:p w14:paraId="6D1ED24D" w14:textId="77777777" w:rsidR="00073AAF" w:rsidRDefault="00000000">
      <w:r>
        <w:rPr>
          <w:b/>
        </w:rPr>
        <w:t xml:space="preserve">Risiko: Hasil cetak tidak sesuai. </w:t>
      </w:r>
      <w:r>
        <w:t>Mitigasi: Memeriksa file dan melakukan pemeriksaan hasil sebelum diserahkan.</w:t>
      </w:r>
    </w:p>
    <w:p w14:paraId="5276C6B0" w14:textId="77777777" w:rsidR="00073AAF" w:rsidRDefault="00000000">
      <w:r>
        <w:rPr>
          <w:b/>
        </w:rPr>
        <w:t xml:space="preserve">Risiko: Pesanan terlambat. </w:t>
      </w:r>
      <w:r>
        <w:t>Mitigasi: Membuat jadwal pengerjaan dan menentukan batas pesanan.</w:t>
      </w:r>
    </w:p>
    <w:p w14:paraId="31B12B60" w14:textId="77777777" w:rsidR="00073AAF" w:rsidRDefault="00000000">
      <w:r>
        <w:rPr>
          <w:b/>
        </w:rPr>
        <w:t xml:space="preserve">Risiko: Persaingan tinggi. </w:t>
      </w:r>
      <w:r>
        <w:t>Mitigasi: Menjaga kualitas, harga, pelayanan, dan memperbarui portofolio.</w:t>
      </w:r>
    </w:p>
    <w:p w14:paraId="74D9C8C1" w14:textId="77777777" w:rsidR="00073AAF" w:rsidRDefault="00000000">
      <w:r>
        <w:rPr>
          <w:b/>
        </w:rPr>
        <w:lastRenderedPageBreak/>
        <w:t xml:space="preserve">Risiko: File konsumen bermasalah. </w:t>
      </w:r>
      <w:r>
        <w:t>Mitigasi: Memeriksa file sebelum proses produksi dan mengonfirmasi jika ada masalah.</w:t>
      </w:r>
    </w:p>
    <w:p w14:paraId="61F78DDF" w14:textId="77777777" w:rsidR="00073AAF" w:rsidRDefault="00000000">
      <w:r>
        <w:rPr>
          <w:b/>
        </w:rPr>
        <w:t>2.12 Rencana Keuangan</w:t>
      </w:r>
    </w:p>
    <w:p w14:paraId="710A844B" w14:textId="77777777" w:rsidR="00073AAF" w:rsidRDefault="00000000">
      <w:r>
        <w:rPr>
          <w:b/>
        </w:rPr>
        <w:t>A. Perkiraan Modal Awal</w:t>
      </w:r>
    </w:p>
    <w:p w14:paraId="3B821ABF" w14:textId="77777777" w:rsidR="00073AAF" w:rsidRDefault="00000000">
      <w:pPr>
        <w:pStyle w:val="ListBullet"/>
        <w:ind w:left="709" w:hanging="283"/>
      </w:pPr>
      <w:r>
        <w:t>Kertas dan bahan cetak: Rp500.000</w:t>
      </w:r>
    </w:p>
    <w:p w14:paraId="0948E1A3" w14:textId="77777777" w:rsidR="00073AAF" w:rsidRDefault="00000000">
      <w:pPr>
        <w:pStyle w:val="ListBullet"/>
        <w:ind w:left="709" w:hanging="283"/>
      </w:pPr>
      <w:r>
        <w:t>Tinta/toner: Rp400.000</w:t>
      </w:r>
    </w:p>
    <w:p w14:paraId="4C04F24C" w14:textId="77777777" w:rsidR="00073AAF" w:rsidRDefault="00000000">
      <w:pPr>
        <w:pStyle w:val="ListBullet"/>
        <w:ind w:left="709" w:hanging="283"/>
      </w:pPr>
      <w:r>
        <w:t>Peralatan pendukung: Rp300.000</w:t>
      </w:r>
    </w:p>
    <w:p w14:paraId="74D01D68" w14:textId="77777777" w:rsidR="00073AAF" w:rsidRDefault="00000000">
      <w:pPr>
        <w:pStyle w:val="ListBullet"/>
        <w:ind w:left="709" w:hanging="283"/>
      </w:pPr>
      <w:r>
        <w:t>Promosi dan kebutuhan digital: Rp200.000</w:t>
      </w:r>
    </w:p>
    <w:p w14:paraId="6F0509C7" w14:textId="77777777" w:rsidR="00073AAF" w:rsidRDefault="00000000">
      <w:pPr>
        <w:ind w:firstLine="709"/>
      </w:pPr>
      <w:r>
        <w:t>Total perkiraan modal awal: Rp1.400.000</w:t>
      </w:r>
    </w:p>
    <w:p w14:paraId="2F54FFD2" w14:textId="77777777" w:rsidR="00073AAF" w:rsidRDefault="00000000">
      <w:r>
        <w:rPr>
          <w:b/>
        </w:rPr>
        <w:t>B. Contoh Harga Layanan</w:t>
      </w:r>
    </w:p>
    <w:p w14:paraId="6AE6DDC0" w14:textId="77777777" w:rsidR="00073AAF" w:rsidRDefault="00000000">
      <w:pPr>
        <w:pStyle w:val="ListBullet"/>
        <w:ind w:left="709" w:hanging="283"/>
      </w:pPr>
      <w:r>
        <w:t>Desain poster: mulai Rp25.000.</w:t>
      </w:r>
    </w:p>
    <w:p w14:paraId="35D5ED03" w14:textId="77777777" w:rsidR="00073AAF" w:rsidRDefault="00000000">
      <w:pPr>
        <w:pStyle w:val="ListBullet"/>
        <w:ind w:left="709" w:hanging="283"/>
      </w:pPr>
      <w:r>
        <w:t>Desain konten media sosial: mulai Rp20.000.</w:t>
      </w:r>
    </w:p>
    <w:p w14:paraId="6AF2530B" w14:textId="77777777" w:rsidR="00073AAF" w:rsidRDefault="00000000">
      <w:pPr>
        <w:pStyle w:val="ListBullet"/>
        <w:ind w:left="709" w:hanging="283"/>
      </w:pPr>
      <w:r>
        <w:t>Desain sertifikat: mulai Rp15.000.</w:t>
      </w:r>
    </w:p>
    <w:p w14:paraId="6D68CDB8" w14:textId="77777777" w:rsidR="00073AAF" w:rsidRDefault="00000000">
      <w:pPr>
        <w:pStyle w:val="ListBullet"/>
        <w:ind w:left="709" w:hanging="283"/>
      </w:pPr>
      <w:r>
        <w:t>Cetak dokumen: menyesuaikan jenis dan jumlah.</w:t>
      </w:r>
    </w:p>
    <w:p w14:paraId="68A90E71" w14:textId="77777777" w:rsidR="00073AAF" w:rsidRDefault="00000000">
      <w:pPr>
        <w:pStyle w:val="ListBullet"/>
        <w:ind w:left="709" w:hanging="283"/>
      </w:pPr>
      <w:r>
        <w:t>Paket desain dan cetak: menyesuaikan kebutuhan.</w:t>
      </w:r>
    </w:p>
    <w:p w14:paraId="389BF5F8" w14:textId="77777777" w:rsidR="00073AAF" w:rsidRDefault="00000000">
      <w:pPr>
        <w:ind w:firstLine="709"/>
      </w:pPr>
      <w:r>
        <w:t>Harga dapat berubah berdasarkan tingkat kesulitan desain, ukuran, bahan, jumlah pesanan, dan kebutuhan finishing.</w:t>
      </w:r>
    </w:p>
    <w:p w14:paraId="5237FAAB" w14:textId="77777777" w:rsidR="00073AAF" w:rsidRDefault="00000000">
      <w:r>
        <w:br w:type="page"/>
      </w:r>
    </w:p>
    <w:p w14:paraId="48984837" w14:textId="77777777" w:rsidR="00073AAF" w:rsidRDefault="00000000">
      <w:pPr>
        <w:spacing w:before="120"/>
        <w:jc w:val="center"/>
      </w:pPr>
      <w:r>
        <w:rPr>
          <w:b/>
        </w:rPr>
        <w:lastRenderedPageBreak/>
        <w:t>BAB III</w:t>
      </w:r>
    </w:p>
    <w:p w14:paraId="15173482" w14:textId="77777777" w:rsidR="00073AAF" w:rsidRDefault="00000000">
      <w:pPr>
        <w:spacing w:before="120"/>
        <w:jc w:val="center"/>
      </w:pPr>
      <w:r>
        <w:rPr>
          <w:b/>
        </w:rPr>
        <w:t>PENUTUP</w:t>
      </w:r>
    </w:p>
    <w:p w14:paraId="3646207D" w14:textId="77777777" w:rsidR="00073AAF" w:rsidRDefault="00000000">
      <w:r>
        <w:rPr>
          <w:b/>
        </w:rPr>
        <w:t>3.1 Kesimpulan</w:t>
      </w:r>
    </w:p>
    <w:p w14:paraId="3B593D44" w14:textId="77777777" w:rsidR="00073AAF" w:rsidRDefault="00000000">
      <w:pPr>
        <w:ind w:firstLine="709"/>
      </w:pPr>
      <w:r>
        <w:t>PIXELPRINT merupakan contoh usaha jasa yang menggabungkan desain grafis dan percetakan digital. Usaha ini ditujukan untuk membantu pelajar, organisasi, UMKM, dan masyarakat yang membutuhkan desain maupun hasil cetak.</w:t>
      </w:r>
    </w:p>
    <w:p w14:paraId="69903C15" w14:textId="77777777" w:rsidR="00073AAF" w:rsidRDefault="00000000">
      <w:pPr>
        <w:ind w:firstLine="709"/>
      </w:pPr>
      <w:r>
        <w:t>Perencanaan usaha mencakup produk dan jasa, pemasaran, desain, pembagian tugas, operasional, mutu dan SOP, target, risiko, serta keuangan. Dengan pelayanan yang baik, kualitas yang terjaga, harga yang sesuai, dan pemasaran digital, PIXELPRINT memiliki peluang untuk dikembangkan secara bertahap.</w:t>
      </w:r>
    </w:p>
    <w:p w14:paraId="5D5DDE6C" w14:textId="77777777" w:rsidR="00073AAF" w:rsidRDefault="00000000">
      <w:r>
        <w:rPr>
          <w:b/>
        </w:rPr>
        <w:t>3.2 Saran</w:t>
      </w:r>
    </w:p>
    <w:p w14:paraId="752ACB8B" w14:textId="77777777" w:rsidR="00073AAF" w:rsidRDefault="00000000">
      <w:pPr>
        <w:ind w:firstLine="709"/>
      </w:pPr>
      <w:r>
        <w:t>Pengembangan usaha sebaiknya dilakukan dengan memperhatikan kebutuhan konsumen dan perkembangan tren desain. Kualitas hasil, ketepatan waktu, komunikasi, serta pelayanan perlu dijaga agar kepercayaan pelanggan dapat meningkat.</w:t>
      </w:r>
    </w:p>
    <w:p w14:paraId="05CF8C6F" w14:textId="77777777" w:rsidR="00073AAF" w:rsidRDefault="00000000">
      <w:r>
        <w:br w:type="page"/>
      </w:r>
    </w:p>
    <w:p w14:paraId="064B3866" w14:textId="77777777" w:rsidR="00073AAF" w:rsidRDefault="00000000">
      <w:pPr>
        <w:spacing w:before="120"/>
        <w:jc w:val="center"/>
      </w:pPr>
      <w:r>
        <w:rPr>
          <w:b/>
        </w:rPr>
        <w:lastRenderedPageBreak/>
        <w:t>LAMPIRAN</w:t>
      </w:r>
    </w:p>
    <w:p w14:paraId="0EBF4BC4" w14:textId="77777777" w:rsidR="00073AAF" w:rsidRDefault="00000000">
      <w:r>
        <w:rPr>
          <w:b/>
        </w:rPr>
        <w:t>Lampiran 1. Contoh Pembagian Tugas</w:t>
      </w:r>
    </w:p>
    <w:p w14:paraId="5BCA6635" w14:textId="77777777" w:rsidR="00073AAF" w:rsidRDefault="00000000">
      <w:pPr>
        <w:pStyle w:val="ListBullet"/>
        <w:ind w:left="709" w:hanging="283"/>
      </w:pPr>
      <w:r>
        <w:t>Admin — menerima dan mencatat pesanan.</w:t>
      </w:r>
    </w:p>
    <w:p w14:paraId="7EBFEE72" w14:textId="77777777" w:rsidR="00073AAF" w:rsidRDefault="00000000">
      <w:pPr>
        <w:pStyle w:val="ListBullet"/>
        <w:ind w:left="709" w:hanging="283"/>
      </w:pPr>
      <w:r>
        <w:t>Desainer — membuat dan merevisi desain.</w:t>
      </w:r>
    </w:p>
    <w:p w14:paraId="242B7A89" w14:textId="77777777" w:rsidR="00073AAF" w:rsidRDefault="00000000">
      <w:pPr>
        <w:pStyle w:val="ListBullet"/>
        <w:ind w:left="709" w:hanging="283"/>
      </w:pPr>
      <w:r>
        <w:t>Operator Produksi — menangani proses cetak.</w:t>
      </w:r>
    </w:p>
    <w:p w14:paraId="33089BA2" w14:textId="77777777" w:rsidR="00073AAF" w:rsidRDefault="00000000">
      <w:pPr>
        <w:pStyle w:val="ListBullet"/>
        <w:ind w:left="709" w:hanging="283"/>
      </w:pPr>
      <w:r>
        <w:t>Bagian Keuangan — mengelola pencatatan keuangan.</w:t>
      </w:r>
    </w:p>
    <w:p w14:paraId="6C4762BA" w14:textId="77777777" w:rsidR="00073AAF" w:rsidRDefault="00000000">
      <w:r>
        <w:rPr>
          <w:b/>
        </w:rPr>
        <w:t>Lampiran 2. Contoh Jadwal Kegiatan</w:t>
      </w:r>
    </w:p>
    <w:tbl>
      <w:tblPr>
        <w:tblStyle w:val="TableGrid"/>
        <w:tblW w:w="0" w:type="auto"/>
        <w:jc w:val="center"/>
        <w:tblLook w:val="04A0" w:firstRow="1" w:lastRow="0" w:firstColumn="1" w:lastColumn="0" w:noHBand="0" w:noVBand="1"/>
      </w:tblPr>
      <w:tblGrid>
        <w:gridCol w:w="2646"/>
        <w:gridCol w:w="2646"/>
        <w:gridCol w:w="2646"/>
      </w:tblGrid>
      <w:tr w:rsidR="00073AAF" w14:paraId="1ECB9442" w14:textId="77777777">
        <w:trPr>
          <w:jc w:val="center"/>
        </w:trPr>
        <w:tc>
          <w:tcPr>
            <w:tcW w:w="2646" w:type="dxa"/>
            <w:vAlign w:val="center"/>
          </w:tcPr>
          <w:p w14:paraId="09A3615A" w14:textId="77777777" w:rsidR="00073AAF" w:rsidRDefault="00000000">
            <w:pPr>
              <w:spacing w:line="240" w:lineRule="auto"/>
            </w:pPr>
            <w:r>
              <w:rPr>
                <w:sz w:val="20"/>
              </w:rPr>
              <w:t>Kegiatan</w:t>
            </w:r>
          </w:p>
        </w:tc>
        <w:tc>
          <w:tcPr>
            <w:tcW w:w="2646" w:type="dxa"/>
            <w:vAlign w:val="center"/>
          </w:tcPr>
          <w:p w14:paraId="5BDA5CD6" w14:textId="77777777" w:rsidR="00073AAF" w:rsidRDefault="00000000">
            <w:pPr>
              <w:spacing w:line="240" w:lineRule="auto"/>
            </w:pPr>
            <w:r>
              <w:rPr>
                <w:sz w:val="20"/>
              </w:rPr>
              <w:t>Waktu</w:t>
            </w:r>
          </w:p>
        </w:tc>
        <w:tc>
          <w:tcPr>
            <w:tcW w:w="2646" w:type="dxa"/>
            <w:vAlign w:val="center"/>
          </w:tcPr>
          <w:p w14:paraId="63285ED9" w14:textId="77777777" w:rsidR="00073AAF" w:rsidRDefault="00000000">
            <w:pPr>
              <w:spacing w:line="240" w:lineRule="auto"/>
            </w:pPr>
            <w:r>
              <w:rPr>
                <w:sz w:val="20"/>
              </w:rPr>
              <w:t>Keterangan</w:t>
            </w:r>
          </w:p>
        </w:tc>
      </w:tr>
      <w:tr w:rsidR="00073AAF" w14:paraId="150BE6E0" w14:textId="77777777">
        <w:trPr>
          <w:jc w:val="center"/>
        </w:trPr>
        <w:tc>
          <w:tcPr>
            <w:tcW w:w="2646" w:type="dxa"/>
            <w:vAlign w:val="center"/>
          </w:tcPr>
          <w:p w14:paraId="03037143" w14:textId="77777777" w:rsidR="00073AAF" w:rsidRDefault="00000000">
            <w:pPr>
              <w:spacing w:line="240" w:lineRule="auto"/>
            </w:pPr>
            <w:r>
              <w:rPr>
                <w:sz w:val="20"/>
              </w:rPr>
              <w:t>Riset kebutuhan konsumen</w:t>
            </w:r>
          </w:p>
        </w:tc>
        <w:tc>
          <w:tcPr>
            <w:tcW w:w="2646" w:type="dxa"/>
            <w:vAlign w:val="center"/>
          </w:tcPr>
          <w:p w14:paraId="361CBD2E" w14:textId="77777777" w:rsidR="00073AAF" w:rsidRDefault="00000000">
            <w:pPr>
              <w:spacing w:line="240" w:lineRule="auto"/>
            </w:pPr>
            <w:r>
              <w:rPr>
                <w:sz w:val="20"/>
              </w:rPr>
              <w:t>Minggu 1</w:t>
            </w:r>
          </w:p>
        </w:tc>
        <w:tc>
          <w:tcPr>
            <w:tcW w:w="2646" w:type="dxa"/>
            <w:vAlign w:val="center"/>
          </w:tcPr>
          <w:p w14:paraId="07925D24" w14:textId="77777777" w:rsidR="00073AAF" w:rsidRDefault="00000000">
            <w:pPr>
              <w:spacing w:line="240" w:lineRule="auto"/>
            </w:pPr>
            <w:r>
              <w:rPr>
                <w:sz w:val="20"/>
              </w:rPr>
              <w:t>Mengidentifikasi kebutuhan layanan</w:t>
            </w:r>
          </w:p>
        </w:tc>
      </w:tr>
      <w:tr w:rsidR="00073AAF" w14:paraId="362350D4" w14:textId="77777777">
        <w:trPr>
          <w:jc w:val="center"/>
        </w:trPr>
        <w:tc>
          <w:tcPr>
            <w:tcW w:w="2646" w:type="dxa"/>
            <w:vAlign w:val="center"/>
          </w:tcPr>
          <w:p w14:paraId="04A4ED14" w14:textId="77777777" w:rsidR="00073AAF" w:rsidRDefault="00000000">
            <w:pPr>
              <w:spacing w:line="240" w:lineRule="auto"/>
            </w:pPr>
            <w:r>
              <w:rPr>
                <w:sz w:val="20"/>
              </w:rPr>
              <w:t>Perancangan layanan</w:t>
            </w:r>
          </w:p>
        </w:tc>
        <w:tc>
          <w:tcPr>
            <w:tcW w:w="2646" w:type="dxa"/>
            <w:vAlign w:val="center"/>
          </w:tcPr>
          <w:p w14:paraId="4627D99A" w14:textId="77777777" w:rsidR="00073AAF" w:rsidRDefault="00000000">
            <w:pPr>
              <w:spacing w:line="240" w:lineRule="auto"/>
            </w:pPr>
            <w:r>
              <w:rPr>
                <w:sz w:val="20"/>
              </w:rPr>
              <w:t>Minggu 1–2</w:t>
            </w:r>
          </w:p>
        </w:tc>
        <w:tc>
          <w:tcPr>
            <w:tcW w:w="2646" w:type="dxa"/>
            <w:vAlign w:val="center"/>
          </w:tcPr>
          <w:p w14:paraId="01D3D1C6" w14:textId="77777777" w:rsidR="00073AAF" w:rsidRDefault="00000000">
            <w:pPr>
              <w:spacing w:line="240" w:lineRule="auto"/>
            </w:pPr>
            <w:r>
              <w:rPr>
                <w:sz w:val="20"/>
              </w:rPr>
              <w:t>Menentukan jenis layanan dan harga</w:t>
            </w:r>
          </w:p>
        </w:tc>
      </w:tr>
      <w:tr w:rsidR="00073AAF" w14:paraId="4D6626CF" w14:textId="77777777">
        <w:trPr>
          <w:jc w:val="center"/>
        </w:trPr>
        <w:tc>
          <w:tcPr>
            <w:tcW w:w="2646" w:type="dxa"/>
            <w:vAlign w:val="center"/>
          </w:tcPr>
          <w:p w14:paraId="03E09BD4" w14:textId="77777777" w:rsidR="00073AAF" w:rsidRDefault="00000000">
            <w:pPr>
              <w:spacing w:line="240" w:lineRule="auto"/>
            </w:pPr>
            <w:r>
              <w:rPr>
                <w:sz w:val="20"/>
              </w:rPr>
              <w:t>Pembuatan portofolio</w:t>
            </w:r>
          </w:p>
        </w:tc>
        <w:tc>
          <w:tcPr>
            <w:tcW w:w="2646" w:type="dxa"/>
            <w:vAlign w:val="center"/>
          </w:tcPr>
          <w:p w14:paraId="5AC6D115" w14:textId="77777777" w:rsidR="00073AAF" w:rsidRDefault="00000000">
            <w:pPr>
              <w:spacing w:line="240" w:lineRule="auto"/>
            </w:pPr>
            <w:r>
              <w:rPr>
                <w:sz w:val="20"/>
              </w:rPr>
              <w:t>Minggu 2</w:t>
            </w:r>
          </w:p>
        </w:tc>
        <w:tc>
          <w:tcPr>
            <w:tcW w:w="2646" w:type="dxa"/>
            <w:vAlign w:val="center"/>
          </w:tcPr>
          <w:p w14:paraId="184FEDE5" w14:textId="77777777" w:rsidR="00073AAF" w:rsidRDefault="00000000">
            <w:pPr>
              <w:spacing w:line="240" w:lineRule="auto"/>
            </w:pPr>
            <w:r>
              <w:rPr>
                <w:sz w:val="20"/>
              </w:rPr>
              <w:t>Menyiapkan contoh hasil desain</w:t>
            </w:r>
          </w:p>
        </w:tc>
      </w:tr>
      <w:tr w:rsidR="00073AAF" w14:paraId="2228F753" w14:textId="77777777">
        <w:trPr>
          <w:jc w:val="center"/>
        </w:trPr>
        <w:tc>
          <w:tcPr>
            <w:tcW w:w="2646" w:type="dxa"/>
            <w:vAlign w:val="center"/>
          </w:tcPr>
          <w:p w14:paraId="62EBAB03" w14:textId="77777777" w:rsidR="00073AAF" w:rsidRDefault="00000000">
            <w:pPr>
              <w:spacing w:line="240" w:lineRule="auto"/>
            </w:pPr>
            <w:r>
              <w:rPr>
                <w:sz w:val="20"/>
              </w:rPr>
              <w:t>Promosi</w:t>
            </w:r>
          </w:p>
        </w:tc>
        <w:tc>
          <w:tcPr>
            <w:tcW w:w="2646" w:type="dxa"/>
            <w:vAlign w:val="center"/>
          </w:tcPr>
          <w:p w14:paraId="060C8DCD" w14:textId="77777777" w:rsidR="00073AAF" w:rsidRDefault="00000000">
            <w:pPr>
              <w:spacing w:line="240" w:lineRule="auto"/>
            </w:pPr>
            <w:r>
              <w:rPr>
                <w:sz w:val="20"/>
              </w:rPr>
              <w:t>Minggu 3</w:t>
            </w:r>
          </w:p>
        </w:tc>
        <w:tc>
          <w:tcPr>
            <w:tcW w:w="2646" w:type="dxa"/>
            <w:vAlign w:val="center"/>
          </w:tcPr>
          <w:p w14:paraId="2AA8A0AE" w14:textId="77777777" w:rsidR="00073AAF" w:rsidRDefault="00000000">
            <w:pPr>
              <w:spacing w:line="240" w:lineRule="auto"/>
            </w:pPr>
            <w:r>
              <w:rPr>
                <w:sz w:val="20"/>
              </w:rPr>
              <w:t>Promosi melalui media digital</w:t>
            </w:r>
          </w:p>
        </w:tc>
      </w:tr>
      <w:tr w:rsidR="00073AAF" w14:paraId="6604384D" w14:textId="77777777">
        <w:trPr>
          <w:jc w:val="center"/>
        </w:trPr>
        <w:tc>
          <w:tcPr>
            <w:tcW w:w="2646" w:type="dxa"/>
            <w:vAlign w:val="center"/>
          </w:tcPr>
          <w:p w14:paraId="18A4E2E7" w14:textId="77777777" w:rsidR="00073AAF" w:rsidRDefault="00000000">
            <w:pPr>
              <w:spacing w:line="240" w:lineRule="auto"/>
            </w:pPr>
            <w:r>
              <w:rPr>
                <w:sz w:val="20"/>
              </w:rPr>
              <w:t>Evaluasi</w:t>
            </w:r>
          </w:p>
        </w:tc>
        <w:tc>
          <w:tcPr>
            <w:tcW w:w="2646" w:type="dxa"/>
            <w:vAlign w:val="center"/>
          </w:tcPr>
          <w:p w14:paraId="08A170CB" w14:textId="77777777" w:rsidR="00073AAF" w:rsidRDefault="00000000">
            <w:pPr>
              <w:spacing w:line="240" w:lineRule="auto"/>
            </w:pPr>
            <w:r>
              <w:rPr>
                <w:sz w:val="20"/>
              </w:rPr>
              <w:t>Minggu 4</w:t>
            </w:r>
          </w:p>
        </w:tc>
        <w:tc>
          <w:tcPr>
            <w:tcW w:w="2646" w:type="dxa"/>
            <w:vAlign w:val="center"/>
          </w:tcPr>
          <w:p w14:paraId="3470CA0E" w14:textId="77777777" w:rsidR="00073AAF" w:rsidRDefault="00000000">
            <w:pPr>
              <w:spacing w:line="240" w:lineRule="auto"/>
            </w:pPr>
            <w:r>
              <w:rPr>
                <w:sz w:val="20"/>
              </w:rPr>
              <w:t>Menilai pesanan dan tanggapan konsumen</w:t>
            </w:r>
          </w:p>
        </w:tc>
      </w:tr>
    </w:tbl>
    <w:p w14:paraId="12AF31BA" w14:textId="1ACCA6D0" w:rsidR="00073AAF" w:rsidRDefault="00000000" w:rsidP="00F07DF9">
      <w:r>
        <w:rPr>
          <w:b/>
        </w:rPr>
        <w:t xml:space="preserve">Lampiran 3. </w:t>
      </w:r>
      <w:proofErr w:type="spellStart"/>
      <w:r w:rsidR="00F07DF9">
        <w:rPr>
          <w:b/>
        </w:rPr>
        <w:t>Contoh</w:t>
      </w:r>
      <w:proofErr w:type="spellEnd"/>
      <w:r w:rsidR="00F07DF9">
        <w:rPr>
          <w:b/>
        </w:rPr>
        <w:t xml:space="preserve"> </w:t>
      </w:r>
      <w:proofErr w:type="spellStart"/>
      <w:r>
        <w:rPr>
          <w:b/>
        </w:rPr>
        <w:t>Dokumentasi</w:t>
      </w:r>
      <w:proofErr w:type="spellEnd"/>
    </w:p>
    <w:sectPr w:rsidR="00073AAF" w:rsidSect="00034616">
      <w:pgSz w:w="11906" w:h="16838"/>
      <w:pgMar w:top="1701" w:right="1701" w:bottom="1701" w:left="22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0429450">
    <w:abstractNumId w:val="8"/>
  </w:num>
  <w:num w:numId="2" w16cid:durableId="2121215533">
    <w:abstractNumId w:val="6"/>
  </w:num>
  <w:num w:numId="3" w16cid:durableId="792333153">
    <w:abstractNumId w:val="5"/>
  </w:num>
  <w:num w:numId="4" w16cid:durableId="2108846461">
    <w:abstractNumId w:val="4"/>
  </w:num>
  <w:num w:numId="5" w16cid:durableId="1098063099">
    <w:abstractNumId w:val="7"/>
  </w:num>
  <w:num w:numId="6" w16cid:durableId="1235319444">
    <w:abstractNumId w:val="3"/>
  </w:num>
  <w:num w:numId="7" w16cid:durableId="337778729">
    <w:abstractNumId w:val="2"/>
  </w:num>
  <w:num w:numId="8" w16cid:durableId="1807042563">
    <w:abstractNumId w:val="1"/>
  </w:num>
  <w:num w:numId="9" w16cid:durableId="15414737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3AAF"/>
    <w:rsid w:val="000A7785"/>
    <w:rsid w:val="0015074B"/>
    <w:rsid w:val="0029639D"/>
    <w:rsid w:val="00326F90"/>
    <w:rsid w:val="00AA1D8D"/>
    <w:rsid w:val="00B47730"/>
    <w:rsid w:val="00CB0664"/>
    <w:rsid w:val="00F07D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323EDB"/>
  <w14:defaultImageDpi w14:val="300"/>
  <w15:docId w15:val="{9E15B9A1-34A8-4E28-9C49-4E15B4C03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36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12</Pages>
  <Words>1598</Words>
  <Characters>9110</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10687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alif_faturahman@outlook.com</cp:lastModifiedBy>
  <cp:revision>2</cp:revision>
  <dcterms:created xsi:type="dcterms:W3CDTF">2013-12-23T23:15:00Z</dcterms:created>
  <dcterms:modified xsi:type="dcterms:W3CDTF">2026-09-11T03:13:00Z</dcterms:modified>
  <cp:category/>
</cp:coreProperties>
</file>